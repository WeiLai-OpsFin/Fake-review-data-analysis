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sz w:val="36"/>
        </w:rPr>
        <w:t>网络评论对消费者酒店预订决策影响问卷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color w:val="5A5A5A"/>
          <w:sz w:val="20"/>
        </w:rPr>
        <w:t>可直接用于问卷星的中文版本</w:t>
      </w:r>
    </w:p>
    <w:p>
      <w:pPr>
        <w:spacing w:after="160"/>
      </w:pPr>
      <w:r>
        <w:rPr>
          <w:rFonts w:ascii="Noto Sans CJK SC" w:hAnsi="Noto Sans CJK SC" w:eastAsia="Noto Sans CJK SC"/>
          <w:sz w:val="21"/>
        </w:rPr>
        <w:t>您好！本问卷仅用于学术研究，采用匿名方式填写，所有数据仅用于研究分析，不作任何商业用途。整份问卷大约需要 3–5 分钟，请根据您的真实想法作答。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一、知情同意</w:t>
      </w:r>
    </w:p>
    <w:p>
      <w:pPr>
        <w:pStyle w:val="Question"/>
      </w:pPr>
      <w:r>
        <w:t>1. 我已了解本研究的目的，并同意参加本次问卷。</w:t>
      </w:r>
    </w:p>
    <w:p>
      <w:pPr>
        <w:pStyle w:val="Option"/>
      </w:pPr>
      <w:r>
        <w:t>○ 同意</w:t>
      </w:r>
    </w:p>
    <w:p>
      <w:pPr>
        <w:pStyle w:val="Option"/>
      </w:pPr>
      <w:r>
        <w:t>○ 不同意（结束作答）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二、筛选题</w:t>
      </w:r>
    </w:p>
    <w:p>
      <w:pPr>
        <w:pStyle w:val="Question"/>
      </w:pPr>
      <w:r>
        <w:t>2. 您是否已满 18 周岁？</w:t>
      </w:r>
    </w:p>
    <w:p>
      <w:pPr>
        <w:pStyle w:val="Option"/>
      </w:pPr>
      <w:r>
        <w:t>○ 是</w:t>
      </w:r>
    </w:p>
    <w:p>
      <w:pPr>
        <w:pStyle w:val="Option"/>
      </w:pPr>
      <w:r>
        <w:t>○ 否（结束作答）</w:t>
      </w:r>
    </w:p>
    <w:p>
      <w:pPr>
        <w:pStyle w:val="Question"/>
      </w:pPr>
      <w:r>
        <w:t>3. 过去 6 个月内，您是否有过线上购物、线上订房或其他线上预订经历？</w:t>
      </w:r>
    </w:p>
    <w:p>
      <w:pPr>
        <w:pStyle w:val="Option"/>
      </w:pPr>
      <w:r>
        <w:t>○ 是</w:t>
      </w:r>
    </w:p>
    <w:p>
      <w:pPr>
        <w:pStyle w:val="Option"/>
      </w:pPr>
      <w:r>
        <w:t>○ 否（结束作答）</w:t>
      </w:r>
    </w:p>
    <w:p>
      <w:pPr>
        <w:pStyle w:val="Question"/>
      </w:pPr>
      <w:r>
        <w:t>4. 您在网上购物或预订时，通常会看评论吗？</w:t>
      </w:r>
    </w:p>
    <w:p>
      <w:pPr>
        <w:pStyle w:val="Option"/>
      </w:pPr>
      <w:r>
        <w:t>○ 经常</w:t>
      </w:r>
    </w:p>
    <w:p>
      <w:pPr>
        <w:pStyle w:val="Option"/>
      </w:pPr>
      <w:r>
        <w:t>○ 有时</w:t>
      </w:r>
    </w:p>
    <w:p>
      <w:pPr>
        <w:pStyle w:val="Option"/>
      </w:pPr>
      <w:r>
        <w:t>○ 很少</w:t>
      </w:r>
    </w:p>
    <w:p>
      <w:pPr>
        <w:pStyle w:val="Option"/>
      </w:pPr>
      <w:r>
        <w:t>○ 几乎从不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三、情境说明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请您现在假设自己要出差或旅游，需要选择一家酒店。您正在查看一家酒店的页面和评论。请像平时看酒店评论那样，按照您自己的习惯去浏览、快速扫一眼，或者认真阅读下面的评论，然后根据您的真实想法回答后面的题目。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四、看评论前</w:t>
      </w:r>
    </w:p>
    <w:p>
      <w:pPr>
        <w:pStyle w:val="ScaleNote"/>
      </w:pPr>
      <w:r>
        <w:t>以下题目请按 1–5 评分：1=非常不同意，2=不同意，3=一般，4=同意，5=非常同意。</w:t>
      </w:r>
    </w:p>
    <w:p>
      <w:pPr>
        <w:pStyle w:val="Question"/>
      </w:pPr>
      <w:r>
        <w:t>A1. 在不看评论的情况下，我对这家酒店有初步兴趣。</w:t>
      </w:r>
    </w:p>
    <w:p>
      <w:pPr>
        <w:pStyle w:val="Question"/>
      </w:pPr>
      <w:r>
        <w:t>A2. 如果近期有住宿需求，我会考虑预订这家酒店。</w:t>
      </w:r>
    </w:p>
    <w:p>
      <w:pPr>
        <w:pStyle w:val="Question"/>
      </w:pPr>
      <w:r>
        <w:t>A3. 目前我愿意进一步了解这家酒店。</w:t>
      </w:r>
    </w:p>
    <w:p>
      <w:pPr>
        <w:pStyle w:val="Question"/>
      </w:pPr>
      <w:r>
        <w:t>A4. 目前我对预订这家酒店比较犹豫。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五、酒店评论阅读页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2"/>
        </w:rPr>
        <w:t>【此处插入酒店评论材料】</w:t>
      </w:r>
    </w:p>
    <w:p>
      <w:pPr>
        <w:spacing w:after="120"/>
      </w:pPr>
      <w:r>
        <w:rPr>
          <w:rFonts w:ascii="Noto Sans CJK SC" w:hAnsi="Noto Sans CJK SC" w:eastAsia="Noto Sans CJK SC"/>
          <w:sz w:val="21"/>
        </w:rPr>
        <w:t>请像平时看酒店评论一样阅读上面的评论，然后继续作答。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六、看评论后</w:t>
      </w:r>
    </w:p>
    <w:p>
      <w:pPr>
        <w:pStyle w:val="ScaleNote"/>
      </w:pPr>
      <w:r>
        <w:t>以下题目请按 1–5 评分：1=非常不同意，2=不同意，3=一般，4=同意，5=非常同意。</w:t>
      </w:r>
    </w:p>
    <w:p>
      <w:pPr>
        <w:spacing w:before="160" w:after="80"/>
        <w:shd w:fill="F5F7FB"/>
      </w:pPr>
      <w:r>
        <w:rPr>
          <w:rFonts w:ascii="Noto Sans CJK SC" w:hAnsi="Noto Sans CJK SC" w:eastAsia="Noto Sans CJK SC"/>
          <w:b/>
          <w:color w:val="224074"/>
          <w:sz w:val="23"/>
        </w:rPr>
        <w:t>（一）评论真实性判断</w:t>
      </w:r>
    </w:p>
    <w:p>
      <w:pPr>
        <w:pStyle w:val="Question"/>
      </w:pPr>
      <w:r>
        <w:t>B1. 我认为这些评论整体上是真实的。</w:t>
      </w:r>
    </w:p>
    <w:p>
      <w:pPr>
        <w:pStyle w:val="Question"/>
      </w:pPr>
      <w:r>
        <w:t>B2. 我怀疑这些评论里有不真实的内容。</w:t>
      </w:r>
    </w:p>
    <w:p>
      <w:pPr>
        <w:pStyle w:val="Question"/>
      </w:pPr>
      <w:r>
        <w:t>B3. 我觉得其中一些评论有夸大的成分。</w:t>
      </w:r>
    </w:p>
    <w:p>
      <w:pPr>
        <w:pStyle w:val="Question"/>
      </w:pPr>
      <w:r>
        <w:t>B4. 我认为这些评论较准确地反映了这家酒店的实际情况。</w:t>
      </w:r>
    </w:p>
    <w:p>
      <w:pPr>
        <w:spacing w:before="160" w:after="80"/>
        <w:shd w:fill="F5F7FB"/>
      </w:pPr>
      <w:r>
        <w:rPr>
          <w:rFonts w:ascii="Noto Sans CJK SC" w:hAnsi="Noto Sans CJK SC" w:eastAsia="Noto Sans CJK SC"/>
          <w:b/>
          <w:color w:val="224074"/>
          <w:sz w:val="23"/>
        </w:rPr>
        <w:t>（二）信任</w:t>
      </w:r>
    </w:p>
    <w:p>
      <w:pPr>
        <w:pStyle w:val="Question"/>
      </w:pPr>
      <w:r>
        <w:t>C1. 看完这些评论后，我觉得这家酒店值得信任。</w:t>
      </w:r>
    </w:p>
    <w:p>
      <w:pPr>
        <w:pStyle w:val="Question"/>
      </w:pPr>
      <w:r>
        <w:t>C2. 看完这些评论后，我觉得这家酒店或酒店品牌比较可靠。</w:t>
      </w:r>
    </w:p>
    <w:p>
      <w:pPr>
        <w:pStyle w:val="Question"/>
      </w:pPr>
      <w:r>
        <w:t>C3. 我愿意根据这些评论来判断这家酒店是否靠谱。</w:t>
      </w:r>
    </w:p>
    <w:p>
      <w:pPr>
        <w:pStyle w:val="Question"/>
      </w:pPr>
      <w:r>
        <w:t>C4. 看完这些评论后，我对这家酒店仍然不太放心。</w:t>
      </w:r>
    </w:p>
    <w:p>
      <w:pPr>
        <w:spacing w:before="160" w:after="80"/>
        <w:shd w:fill="F5F7FB"/>
      </w:pPr>
      <w:r>
        <w:rPr>
          <w:rFonts w:ascii="Noto Sans CJK SC" w:hAnsi="Noto Sans CJK SC" w:eastAsia="Noto Sans CJK SC"/>
          <w:b/>
          <w:color w:val="224074"/>
          <w:sz w:val="23"/>
        </w:rPr>
        <w:t>（三）感知风险</w:t>
      </w:r>
    </w:p>
    <w:p>
      <w:pPr>
        <w:pStyle w:val="Question"/>
      </w:pPr>
      <w:r>
        <w:t>D1. 我担心入住后，实际体验没有评论说得那么好。</w:t>
      </w:r>
    </w:p>
    <w:p>
      <w:pPr>
        <w:pStyle w:val="Question"/>
      </w:pPr>
      <w:r>
        <w:t>D2. 我担心这些评论会让我在比较酒店、改订、退订或重新选择上花更多时间。</w:t>
      </w:r>
    </w:p>
    <w:p>
      <w:pPr>
        <w:pStyle w:val="Question"/>
      </w:pPr>
      <w:r>
        <w:t>D3. 我担心花了钱，却住不到自己期待的水平。</w:t>
      </w:r>
    </w:p>
    <w:p>
      <w:pPr>
        <w:pStyle w:val="Question"/>
      </w:pPr>
      <w:r>
        <w:t>D4. 我担心这些评论会让我做出错误的预订决定。</w:t>
      </w:r>
    </w:p>
    <w:p>
      <w:pPr>
        <w:spacing w:before="160" w:after="80"/>
        <w:shd w:fill="F5F7FB"/>
      </w:pPr>
      <w:r>
        <w:rPr>
          <w:rFonts w:ascii="Noto Sans CJK SC" w:hAnsi="Noto Sans CJK SC" w:eastAsia="Noto Sans CJK SC"/>
          <w:b/>
          <w:color w:val="224074"/>
          <w:sz w:val="23"/>
        </w:rPr>
        <w:t>（四）预订意向</w:t>
      </w:r>
    </w:p>
    <w:p>
      <w:pPr>
        <w:pStyle w:val="Question"/>
      </w:pPr>
      <w:r>
        <w:t>E1. 看完这些评论后，我愿意预订这家酒店。</w:t>
      </w:r>
    </w:p>
    <w:p>
      <w:pPr>
        <w:pStyle w:val="Question"/>
      </w:pPr>
      <w:r>
        <w:t>E2. 如果现在就要决定，我会考虑预订这家酒店。</w:t>
      </w:r>
    </w:p>
    <w:p>
      <w:pPr>
        <w:pStyle w:val="Question"/>
      </w:pPr>
      <w:r>
        <w:t>E3. 我愿意把这家酒店加入收藏或备选名单。</w:t>
      </w:r>
    </w:p>
    <w:p>
      <w:pPr>
        <w:pStyle w:val="Question"/>
      </w:pPr>
      <w:r>
        <w:t>E4. 如果近期有住宿需求，我会优先考虑这家酒店。</w:t>
      </w:r>
    </w:p>
    <w:p>
      <w:pPr>
        <w:pStyle w:val="Question"/>
      </w:pPr>
      <w:r>
        <w:t>E5. 看完这些评论后，我会尽量不预订这家酒店。</w:t>
      </w:r>
    </w:p>
    <w:p>
      <w:pPr>
        <w:pStyle w:val="Question"/>
      </w:pPr>
      <w:r>
        <w:t>E6. 如果以后还有类似需求，我愿意再次预订这家酒店。</w:t>
      </w:r>
    </w:p>
    <w:p>
      <w:pPr>
        <w:pStyle w:val="Question"/>
      </w:pPr>
      <w:r>
        <w:t>E7. 如果实际入住体验符合预期，我愿意把这家酒店或品牌推荐给他人。</w:t>
      </w:r>
    </w:p>
    <w:p>
      <w:pPr>
        <w:spacing w:before="160" w:after="80"/>
        <w:shd w:fill="F5F7FB"/>
      </w:pPr>
      <w:r>
        <w:rPr>
          <w:rFonts w:ascii="Noto Sans CJK SC" w:hAnsi="Noto Sans CJK SC" w:eastAsia="Noto Sans CJK SC"/>
          <w:b/>
          <w:color w:val="224074"/>
          <w:sz w:val="23"/>
        </w:rPr>
        <w:t>（五）决策变化</w:t>
      </w:r>
    </w:p>
    <w:p>
      <w:pPr>
        <w:pStyle w:val="Question"/>
      </w:pPr>
      <w:r>
        <w:t>F1. 和看评论之前相比，我现在更想预订这家酒店。</w:t>
      </w:r>
    </w:p>
    <w:p>
      <w:pPr>
        <w:pStyle w:val="Question"/>
      </w:pPr>
      <w:r>
        <w:t>F2. 和看评论之前相比，我现在更容易做出决定。</w:t>
      </w:r>
    </w:p>
    <w:p>
      <w:pPr>
        <w:pStyle w:val="Question"/>
      </w:pPr>
      <w:r>
        <w:t>F3. 和看评论之前相比，我现在更想继续看其他类似酒店。</w:t>
      </w:r>
    </w:p>
    <w:p>
      <w:pPr>
        <w:pStyle w:val="Question"/>
      </w:pPr>
      <w:r>
        <w:t>F4. 这些评论明显影响了我最后的判断。</w:t>
      </w:r>
    </w:p>
    <w:p>
      <w:pPr>
        <w:spacing w:before="160" w:after="80"/>
        <w:shd w:fill="F5F7FB"/>
      </w:pPr>
      <w:r>
        <w:rPr>
          <w:rFonts w:ascii="Noto Sans CJK SC" w:hAnsi="Noto Sans CJK SC" w:eastAsia="Noto Sans CJK SC"/>
          <w:b/>
          <w:color w:val="224074"/>
          <w:sz w:val="23"/>
        </w:rPr>
        <w:t>（六）行为结果</w:t>
      </w:r>
    </w:p>
    <w:p>
      <w:pPr>
        <w:pStyle w:val="Question"/>
      </w:pPr>
      <w:r>
        <w:t>G1. 如果现在只能选一个，您最可能怎么做？</w:t>
      </w:r>
    </w:p>
    <w:p>
      <w:pPr>
        <w:pStyle w:val="Option"/>
      </w:pPr>
      <w:r>
        <w:t>○ 直接预订这家酒店</w:t>
      </w:r>
    </w:p>
    <w:p>
      <w:pPr>
        <w:pStyle w:val="Option"/>
      </w:pPr>
      <w:r>
        <w:t>○ 先加入收藏或备选，之后再决定</w:t>
      </w:r>
    </w:p>
    <w:p>
      <w:pPr>
        <w:pStyle w:val="Option"/>
      </w:pPr>
      <w:r>
        <w:t>○ 继续看其他类似酒店</w:t>
      </w:r>
    </w:p>
    <w:p>
      <w:pPr>
        <w:pStyle w:val="Option"/>
      </w:pPr>
      <w:r>
        <w:t>○ 直接放弃预订</w:t>
      </w:r>
    </w:p>
    <w:p>
      <w:pPr>
        <w:pStyle w:val="Question"/>
      </w:pPr>
      <w:r>
        <w:t>G2. 如果现在要预订，您最多愿意为这家酒店支付多少房费（每晚）？</w:t>
      </w:r>
    </w:p>
    <w:p>
      <w:pPr>
        <w:pStyle w:val="Option"/>
      </w:pPr>
      <w:r>
        <w:t>○ 不愿意预订</w:t>
      </w:r>
    </w:p>
    <w:p>
      <w:pPr>
        <w:pStyle w:val="Option"/>
      </w:pPr>
      <w:r>
        <w:t>○ 200 元以下</w:t>
      </w:r>
    </w:p>
    <w:p>
      <w:pPr>
        <w:pStyle w:val="Option"/>
      </w:pPr>
      <w:r>
        <w:t>○ 200–399 元</w:t>
      </w:r>
    </w:p>
    <w:p>
      <w:pPr>
        <w:pStyle w:val="Option"/>
      </w:pPr>
      <w:r>
        <w:t>○ 400–599 元</w:t>
      </w:r>
    </w:p>
    <w:p>
      <w:pPr>
        <w:pStyle w:val="Option"/>
      </w:pPr>
      <w:r>
        <w:t>○ 600–799 元</w:t>
      </w:r>
    </w:p>
    <w:p>
      <w:pPr>
        <w:pStyle w:val="Option"/>
      </w:pPr>
      <w:r>
        <w:t>○ 800 元及以上</w:t>
      </w:r>
    </w:p>
    <w:p>
      <w:pPr>
        <w:pStyle w:val="Question"/>
      </w:pPr>
      <w:r>
        <w:t>G3. 如果现在必须决定，您觉得自己还需要多长时间考虑？</w:t>
      </w:r>
    </w:p>
    <w:p>
      <w:pPr>
        <w:pStyle w:val="Option"/>
      </w:pPr>
      <w:r>
        <w:t>○ 几乎不需要再考虑</w:t>
      </w:r>
    </w:p>
    <w:p>
      <w:pPr>
        <w:pStyle w:val="Option"/>
      </w:pPr>
      <w:r>
        <w:t>○ 1–5 分钟</w:t>
      </w:r>
    </w:p>
    <w:p>
      <w:pPr>
        <w:pStyle w:val="Option"/>
      </w:pPr>
      <w:r>
        <w:t>○ 6–10 分钟</w:t>
      </w:r>
    </w:p>
    <w:p>
      <w:pPr>
        <w:pStyle w:val="Option"/>
      </w:pPr>
      <w:r>
        <w:t>○ 10 分钟以上</w:t>
      </w:r>
    </w:p>
    <w:p>
      <w:pPr>
        <w:pStyle w:val="Option"/>
      </w:pPr>
      <w:r>
        <w:t>○ 我不会预订</w:t>
      </w:r>
    </w:p>
    <w:p>
      <w:pPr>
        <w:pStyle w:val="Question"/>
      </w:pPr>
      <w:r>
        <w:t>G4. 以下哪种情况最可能让您转而选择其他酒店？</w:t>
      </w:r>
    </w:p>
    <w:p>
      <w:pPr>
        <w:pStyle w:val="Option"/>
      </w:pPr>
      <w:r>
        <w:t>○ 价格更低</w:t>
      </w:r>
    </w:p>
    <w:p>
      <w:pPr>
        <w:pStyle w:val="Option"/>
      </w:pPr>
      <w:r>
        <w:t>○ 评分更高</w:t>
      </w:r>
    </w:p>
    <w:p>
      <w:pPr>
        <w:pStyle w:val="Option"/>
      </w:pPr>
      <w:r>
        <w:t>○ 评论更真实、更可信</w:t>
      </w:r>
    </w:p>
    <w:p>
      <w:pPr>
        <w:pStyle w:val="Option"/>
      </w:pPr>
      <w:r>
        <w:t>○ 位置更方便</w:t>
      </w:r>
    </w:p>
    <w:p>
      <w:pPr>
        <w:pStyle w:val="Option"/>
      </w:pPr>
      <w:r>
        <w:t>○ 设施或服务更好</w:t>
      </w:r>
    </w:p>
    <w:p>
      <w:pPr>
        <w:pStyle w:val="Option"/>
      </w:pPr>
      <w:r>
        <w:t>○ 优惠更多</w:t>
      </w:r>
    </w:p>
    <w:p>
      <w:pPr>
        <w:pStyle w:val="Option"/>
      </w:pPr>
      <w:r>
        <w:t>○ 其他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七、个人习惯</w:t>
      </w:r>
    </w:p>
    <w:p>
      <w:pPr>
        <w:pStyle w:val="ScaleNote"/>
      </w:pPr>
      <w:r>
        <w:t>除特别说明外，以下题目请按 1–5 评分：1=非常不同意，2=不同意，3=一般，4=同意，5=非常同意。</w:t>
      </w:r>
    </w:p>
    <w:p>
      <w:pPr>
        <w:pStyle w:val="Question"/>
      </w:pPr>
      <w:r>
        <w:t>H1. 我在网上购物或预订时，很依赖评论。</w:t>
      </w:r>
    </w:p>
    <w:p>
      <w:pPr>
        <w:pStyle w:val="Question"/>
      </w:pPr>
      <w:r>
        <w:t>H2. 我在网上购物或预订时，很看重星级评分。</w:t>
      </w:r>
    </w:p>
    <w:p>
      <w:pPr>
        <w:pStyle w:val="Question"/>
      </w:pPr>
      <w:r>
        <w:t>H3. 我遇到过看起来像刷出来的评论。</w:t>
      </w:r>
    </w:p>
    <w:p>
      <w:pPr>
        <w:pStyle w:val="Question"/>
      </w:pPr>
      <w:r>
        <w:t>H4. 我觉得自己比较能识别虚假评论。</w:t>
      </w:r>
    </w:p>
    <w:p>
      <w:pPr>
        <w:pStyle w:val="Question"/>
      </w:pPr>
      <w:r>
        <w:t>H5. 即使评论很多，我也不会完全相信。</w:t>
      </w:r>
    </w:p>
    <w:p>
      <w:pPr>
        <w:pStyle w:val="Question"/>
      </w:pPr>
      <w:r>
        <w:t>H6. 您最近一次线上购物或线上预订的整体满意度如何？</w:t>
      </w:r>
    </w:p>
    <w:p>
      <w:pPr>
        <w:pStyle w:val="Option"/>
      </w:pPr>
      <w:r>
        <w:t>○ 非常不满意</w:t>
      </w:r>
    </w:p>
    <w:p>
      <w:pPr>
        <w:pStyle w:val="Option"/>
      </w:pPr>
      <w:r>
        <w:t>○ 不满意</w:t>
      </w:r>
    </w:p>
    <w:p>
      <w:pPr>
        <w:pStyle w:val="Option"/>
      </w:pPr>
      <w:r>
        <w:t>○ 一般</w:t>
      </w:r>
    </w:p>
    <w:p>
      <w:pPr>
        <w:pStyle w:val="Option"/>
      </w:pPr>
      <w:r>
        <w:t>○ 满意</w:t>
      </w:r>
    </w:p>
    <w:p>
      <w:pPr>
        <w:pStyle w:val="Option"/>
      </w:pPr>
      <w:r>
        <w:t>○ 非常满意</w:t>
      </w:r>
    </w:p>
    <w:p>
      <w:pPr>
        <w:pStyle w:val="Question"/>
      </w:pPr>
      <w:r>
        <w:t>H7. 您在完成购买或预订后，会在网上留下评分或评论吗？</w:t>
      </w:r>
    </w:p>
    <w:p>
      <w:pPr>
        <w:pStyle w:val="Option"/>
      </w:pPr>
      <w:r>
        <w:t>○ 总是</w:t>
      </w:r>
    </w:p>
    <w:p>
      <w:pPr>
        <w:pStyle w:val="Option"/>
      </w:pPr>
      <w:r>
        <w:t>○ 经常</w:t>
      </w:r>
    </w:p>
    <w:p>
      <w:pPr>
        <w:pStyle w:val="Option"/>
      </w:pPr>
      <w:r>
        <w:t>○ 偶尔</w:t>
      </w:r>
    </w:p>
    <w:p>
      <w:pPr>
        <w:pStyle w:val="Option"/>
      </w:pPr>
      <w:r>
        <w:t>○ 很少</w:t>
      </w:r>
    </w:p>
    <w:p>
      <w:pPr>
        <w:pStyle w:val="Option"/>
      </w:pPr>
      <w:r>
        <w:t>○ 从不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八、注意力检验</w:t>
      </w:r>
    </w:p>
    <w:p>
      <w:pPr>
        <w:pStyle w:val="Question"/>
      </w:pPr>
      <w:r>
        <w:t>I1. 这是一道注意力检验题，请选择“同意”。</w:t>
      </w:r>
    </w:p>
    <w:p>
      <w:pPr>
        <w:pStyle w:val="Option"/>
      </w:pPr>
      <w:r>
        <w:t>○ 1 非常不同意</w:t>
      </w:r>
    </w:p>
    <w:p>
      <w:pPr>
        <w:pStyle w:val="Option"/>
      </w:pPr>
      <w:r>
        <w:t>○ 2 不同意</w:t>
      </w:r>
    </w:p>
    <w:p>
      <w:pPr>
        <w:pStyle w:val="Option"/>
      </w:pPr>
      <w:r>
        <w:t>○ 3 一般</w:t>
      </w:r>
    </w:p>
    <w:p>
      <w:pPr>
        <w:pStyle w:val="Option"/>
      </w:pPr>
      <w:r>
        <w:t>○ 4 同意</w:t>
      </w:r>
    </w:p>
    <w:p>
      <w:pPr>
        <w:pStyle w:val="Option"/>
      </w:pPr>
      <w:r>
        <w:t>○ 5 非常同意</w:t>
      </w:r>
    </w:p>
    <w:p>
      <w:pPr>
        <w:spacing w:before="160" w:after="80"/>
        <w:shd w:fill="EAF2FF"/>
      </w:pPr>
      <w:r>
        <w:rPr>
          <w:rFonts w:ascii="Noto Sans CJK SC" w:hAnsi="Noto Sans CJK SC" w:eastAsia="Noto Sans CJK SC"/>
          <w:b/>
          <w:color w:val="224074"/>
          <w:sz w:val="25"/>
        </w:rPr>
        <w:t>九、基本信息</w:t>
      </w:r>
    </w:p>
    <w:p>
      <w:pPr>
        <w:pStyle w:val="Question"/>
      </w:pPr>
      <w:r>
        <w:t>J1. 您的性别是？</w:t>
      </w:r>
    </w:p>
    <w:p>
      <w:pPr>
        <w:pStyle w:val="Option"/>
      </w:pPr>
      <w:r>
        <w:t>○ 男</w:t>
      </w:r>
    </w:p>
    <w:p>
      <w:pPr>
        <w:pStyle w:val="Option"/>
      </w:pPr>
      <w:r>
        <w:t>○ 女</w:t>
      </w:r>
    </w:p>
    <w:p>
      <w:pPr>
        <w:pStyle w:val="Option"/>
      </w:pPr>
      <w:r>
        <w:t>○ 不方便透露</w:t>
      </w:r>
    </w:p>
    <w:p>
      <w:pPr>
        <w:pStyle w:val="Question"/>
      </w:pPr>
      <w:r>
        <w:t>J2. 您的年龄是？</w:t>
      </w:r>
    </w:p>
    <w:p>
      <w:pPr>
        <w:pStyle w:val="Option"/>
      </w:pPr>
      <w:r>
        <w:t>○ 18 岁以下</w:t>
      </w:r>
    </w:p>
    <w:p>
      <w:pPr>
        <w:pStyle w:val="Option"/>
      </w:pPr>
      <w:r>
        <w:t>○ 18–22 岁</w:t>
      </w:r>
    </w:p>
    <w:p>
      <w:pPr>
        <w:pStyle w:val="Option"/>
      </w:pPr>
      <w:r>
        <w:t>○ 23–26 岁</w:t>
      </w:r>
    </w:p>
    <w:p>
      <w:pPr>
        <w:pStyle w:val="Option"/>
      </w:pPr>
      <w:r>
        <w:t>○ 27–30 岁</w:t>
      </w:r>
    </w:p>
    <w:p>
      <w:pPr>
        <w:pStyle w:val="Option"/>
      </w:pPr>
      <w:r>
        <w:t>○ 31 岁及以上</w:t>
      </w:r>
    </w:p>
    <w:p>
      <w:pPr>
        <w:pStyle w:val="Question"/>
      </w:pPr>
      <w:r>
        <w:t>J3. 您的最高学历是？</w:t>
      </w:r>
    </w:p>
    <w:p>
      <w:pPr>
        <w:pStyle w:val="Option"/>
      </w:pPr>
      <w:r>
        <w:t>○ 高中及以下</w:t>
      </w:r>
    </w:p>
    <w:p>
      <w:pPr>
        <w:pStyle w:val="Option"/>
      </w:pPr>
      <w:r>
        <w:t>○ 大专</w:t>
      </w:r>
    </w:p>
    <w:p>
      <w:pPr>
        <w:pStyle w:val="Option"/>
      </w:pPr>
      <w:r>
        <w:t>○ 本科</w:t>
      </w:r>
    </w:p>
    <w:p>
      <w:pPr>
        <w:pStyle w:val="Option"/>
      </w:pPr>
      <w:r>
        <w:t>○ 硕士</w:t>
      </w:r>
    </w:p>
    <w:p>
      <w:pPr>
        <w:pStyle w:val="Option"/>
      </w:pPr>
      <w:r>
        <w:t>○ 博士及以上</w:t>
      </w:r>
    </w:p>
    <w:p>
      <w:pPr>
        <w:pStyle w:val="Question"/>
      </w:pPr>
      <w:r>
        <w:t>J4. 您平均每月线上购物或线上预订的次数是？</w:t>
      </w:r>
    </w:p>
    <w:p>
      <w:pPr>
        <w:pStyle w:val="Option"/>
      </w:pPr>
      <w:r>
        <w:t>○ 几乎没有</w:t>
      </w:r>
    </w:p>
    <w:p>
      <w:pPr>
        <w:pStyle w:val="Option"/>
      </w:pPr>
      <w:r>
        <w:t>○ 1–2 次</w:t>
      </w:r>
    </w:p>
    <w:p>
      <w:pPr>
        <w:pStyle w:val="Option"/>
      </w:pPr>
      <w:r>
        <w:t>○ 3–5 次</w:t>
      </w:r>
    </w:p>
    <w:p>
      <w:pPr>
        <w:pStyle w:val="Option"/>
      </w:pPr>
      <w:r>
        <w:t>○ 6–10 次</w:t>
      </w:r>
    </w:p>
    <w:p>
      <w:pPr>
        <w:pStyle w:val="Option"/>
      </w:pPr>
      <w:r>
        <w:t>○ 10 次以上</w:t>
      </w:r>
    </w:p>
    <w:p>
      <w:pPr>
        <w:pStyle w:val="Question"/>
      </w:pPr>
      <w:r>
        <w:t>J5. 您平均每月可自由支配的金额大约是？</w:t>
      </w:r>
    </w:p>
    <w:p>
      <w:pPr>
        <w:pStyle w:val="Option"/>
      </w:pPr>
      <w:r>
        <w:t>○ 1000 元以下</w:t>
      </w:r>
    </w:p>
    <w:p>
      <w:pPr>
        <w:pStyle w:val="Option"/>
      </w:pPr>
      <w:r>
        <w:t>○ 1000–1999 元</w:t>
      </w:r>
    </w:p>
    <w:p>
      <w:pPr>
        <w:pStyle w:val="Option"/>
      </w:pPr>
      <w:r>
        <w:t>○ 2000–3999 元</w:t>
      </w:r>
    </w:p>
    <w:p>
      <w:pPr>
        <w:pStyle w:val="Option"/>
      </w:pPr>
      <w:r>
        <w:t>○ 4000–5999 元</w:t>
      </w:r>
    </w:p>
    <w:p>
      <w:pPr>
        <w:pStyle w:val="Option"/>
      </w:pPr>
      <w:r>
        <w:t>○ 6000 元及以上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120" w:after="40" w:line="300" w:lineRule="auto"/>
    </w:pPr>
    <w:rPr>
      <w:rFonts w:ascii="Noto Sans CJK SC" w:hAnsi="Noto Sans CJK SC" w:eastAsia="Noto Sans CJK SC"/>
      <w:b/>
      <w:sz w:val="21"/>
    </w:rPr>
  </w:style>
  <w:style w:type="paragraph" w:customStyle="1" w:styleId="Option">
    <w:name w:val="Option"/>
    <w:basedOn w:val="Normal"/>
    <w:pPr>
      <w:spacing w:after="0" w:line="264" w:lineRule="auto"/>
      <w:ind w:left="259"/>
    </w:pPr>
    <w:rPr>
      <w:rFonts w:ascii="Noto Sans CJK SC" w:hAnsi="Noto Sans CJK SC" w:eastAsia="Noto Sans CJK SC"/>
      <w:sz w:val="21"/>
    </w:rPr>
  </w:style>
  <w:style w:type="paragraph" w:customStyle="1" w:styleId="ScaleNote">
    <w:name w:val="ScaleNote"/>
    <w:basedOn w:val="Normal"/>
    <w:pPr>
      <w:spacing w:after="60"/>
    </w:pPr>
    <w:rPr>
      <w:rFonts w:ascii="Noto Sans CJK SC" w:hAnsi="Noto Sans CJK SC" w:eastAsia="Noto Sans CJK SC"/>
      <w:i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